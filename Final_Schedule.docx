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FACULTY CLASS SCHEDULE</w:t>
      </w:r>
    </w:p>
    <w:p>
      <w:r>
        <w:t>Instructor: All Instructors</w:t>
      </w:r>
    </w:p>
    <w:p>
      <w:pPr>
        <w:pStyle w:val="Heading1"/>
      </w:pPr>
      <w:r>
        <w:t>TEACHING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Instructor</w:t>
            </w:r>
          </w:p>
        </w:tc>
        <w:tc>
          <w:tcPr>
            <w:tcW w:type="dxa" w:w="360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3600"/>
          </w:tcPr>
          <w:p>
            <w:r>
              <w:t>CTEC 350</w:t>
              <w:br/>
              <w:t>Prin &amp; Meth of Intru Det &amp; Pre</w:t>
            </w:r>
          </w:p>
        </w:tc>
        <w:tc>
          <w:tcPr>
            <w:tcW w:type="dxa" w:w="3600"/>
          </w:tcPr>
          <w:p>
            <w:r>
              <w:t>Adedoyin, Anthony</w:t>
            </w:r>
          </w:p>
        </w:tc>
        <w:tc>
          <w:tcPr>
            <w:tcW w:type="dxa" w:w="3600"/>
          </w:tcPr>
          <w:p>
            <w:r>
              <w:t>Monday &amp; Wednesday, 4:00 PM – 6:50 PM</w:t>
            </w:r>
          </w:p>
        </w:tc>
        <w:tc>
          <w:tcPr>
            <w:tcW w:type="dxa" w:w="3600"/>
          </w:tcPr>
          <w:p>
            <w:r>
              <w:t>108</w:t>
            </w:r>
          </w:p>
        </w:tc>
      </w:tr>
      <w:tr>
        <w:tc>
          <w:tcPr>
            <w:tcW w:type="dxa" w:w="3600"/>
          </w:tcPr>
          <w:p>
            <w:r>
              <w:t>CTEC 435</w:t>
              <w:br/>
              <w:t>UNIX System Administration</w:t>
            </w:r>
          </w:p>
        </w:tc>
        <w:tc>
          <w:tcPr>
            <w:tcW w:type="dxa" w:w="3600"/>
          </w:tcPr>
          <w:p>
            <w:r>
              <w:t>Ruth Agada</w:t>
            </w:r>
          </w:p>
        </w:tc>
        <w:tc>
          <w:tcPr>
            <w:tcW w:type="dxa" w:w="3600"/>
          </w:tcPr>
          <w:p>
            <w:r>
              <w:t>Monday &amp; Wednesday, 7:00 PM – 9:50 PM</w:t>
            </w:r>
          </w:p>
        </w:tc>
        <w:tc>
          <w:tcPr>
            <w:tcW w:type="dxa" w:w="3600"/>
          </w:tcPr>
          <w:p>
            <w:r>
              <w:t>108</w:t>
            </w:r>
          </w:p>
        </w:tc>
      </w:tr>
      <w:tr>
        <w:tc>
          <w:tcPr>
            <w:tcW w:type="dxa" w:w="3600"/>
          </w:tcPr>
          <w:p>
            <w:r>
              <w:t>CTEC 120</w:t>
              <w:br/>
              <w:t>Prin of SecureCoding Using Jav</w:t>
            </w:r>
          </w:p>
        </w:tc>
        <w:tc>
          <w:tcPr>
            <w:tcW w:type="dxa" w:w="3600"/>
          </w:tcPr>
          <w:p>
            <w:r>
              <w:t>Dr. Stone, D. B.</w:t>
            </w:r>
          </w:p>
        </w:tc>
        <w:tc>
          <w:tcPr>
            <w:tcW w:type="dxa" w:w="3600"/>
          </w:tcPr>
          <w:p>
            <w:r>
              <w:t>Monday &amp; Wednesday, 12:00 PM – 3:15 AM</w:t>
            </w:r>
          </w:p>
        </w:tc>
        <w:tc>
          <w:tcPr>
            <w:tcW w:type="dxa" w:w="3600"/>
          </w:tcPr>
          <w:p>
            <w:r>
              <w:t>116</w:t>
            </w:r>
          </w:p>
        </w:tc>
      </w:tr>
      <w:tr>
        <w:tc>
          <w:tcPr>
            <w:tcW w:type="dxa" w:w="3600"/>
          </w:tcPr>
          <w:p>
            <w:r>
              <w:t>CTEC 300</w:t>
              <w:br/>
              <w:t>Database Achitecture</w:t>
            </w:r>
          </w:p>
        </w:tc>
        <w:tc>
          <w:tcPr>
            <w:tcW w:type="dxa" w:w="3600"/>
          </w:tcPr>
          <w:p>
            <w:r>
              <w:t>Agboli, P.</w:t>
            </w:r>
          </w:p>
        </w:tc>
        <w:tc>
          <w:tcPr>
            <w:tcW w:type="dxa" w:w="3600"/>
          </w:tcPr>
          <w:p>
            <w:r>
              <w:t>Monday &amp; Wednesday, 7:00 PM – 9:50 PM</w:t>
            </w:r>
          </w:p>
        </w:tc>
        <w:tc>
          <w:tcPr>
            <w:tcW w:type="dxa" w:w="3600"/>
          </w:tcPr>
          <w:p>
            <w:r>
              <w:t>112</w:t>
            </w:r>
          </w:p>
        </w:tc>
      </w:tr>
      <w:tr>
        <w:tc>
          <w:tcPr>
            <w:tcW w:type="dxa" w:w="3600"/>
          </w:tcPr>
          <w:p>
            <w:r>
              <w:t>CTEC 214</w:t>
              <w:br/>
              <w:t>Client Operating Systs</w:t>
            </w:r>
          </w:p>
        </w:tc>
        <w:tc>
          <w:tcPr>
            <w:tcW w:type="dxa" w:w="3600"/>
          </w:tcPr>
          <w:p>
            <w:r>
              <w:t>Baptiste, R.</w:t>
            </w:r>
          </w:p>
        </w:tc>
        <w:tc>
          <w:tcPr>
            <w:tcW w:type="dxa" w:w="3600"/>
          </w:tcPr>
          <w:p>
            <w:r>
              <w:t>Tuesday &amp; Thursday, 12:00 PM – 3:40 PM</w:t>
            </w:r>
          </w:p>
        </w:tc>
        <w:tc>
          <w:tcPr>
            <w:tcW w:type="dxa" w:w="3600"/>
          </w:tcPr>
          <w:p>
            <w:r>
              <w:t>109</w:t>
            </w:r>
          </w:p>
        </w:tc>
      </w:tr>
      <w:tr>
        <w:tc>
          <w:tcPr>
            <w:tcW w:type="dxa" w:w="3600"/>
          </w:tcPr>
          <w:p>
            <w:r>
              <w:t>CTEC 302</w:t>
              <w:br/>
              <w:t>Computer Networking</w:t>
            </w:r>
          </w:p>
        </w:tc>
        <w:tc>
          <w:tcPr>
            <w:tcW w:type="dxa" w:w="3600"/>
          </w:tcPr>
          <w:p>
            <w:r>
              <w:t>Baptiste, R.</w:t>
            </w:r>
          </w:p>
        </w:tc>
        <w:tc>
          <w:tcPr>
            <w:tcW w:type="dxa" w:w="3600"/>
          </w:tcPr>
          <w:p>
            <w:r>
              <w:t>Tuesday &amp; Thursday, 4:00 PM – 6:50 PM</w:t>
            </w:r>
          </w:p>
        </w:tc>
        <w:tc>
          <w:tcPr>
            <w:tcW w:type="dxa" w:w="3600"/>
          </w:tcPr>
          <w:p>
            <w:r>
              <w:t>111</w:t>
            </w:r>
          </w:p>
        </w:tc>
      </w:tr>
      <w:tr>
        <w:tc>
          <w:tcPr>
            <w:tcW w:type="dxa" w:w="3600"/>
          </w:tcPr>
          <w:p>
            <w:r>
              <w:t>CTEC 128</w:t>
              <w:br/>
              <w:t>Discrete Structures - Big Data</w:t>
            </w:r>
          </w:p>
        </w:tc>
        <w:tc>
          <w:tcPr>
            <w:tcW w:type="dxa" w:w="3600"/>
          </w:tcPr>
          <w:p>
            <w:r>
              <w:t>Wilson, Marcella J.</w:t>
            </w:r>
          </w:p>
        </w:tc>
        <w:tc>
          <w:tcPr>
            <w:tcW w:type="dxa" w:w="3600"/>
          </w:tcPr>
          <w:p>
            <w:r>
              <w:t>Tuesday &amp; Thursday, 4:00 PM – 6:50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298</w:t>
              <w:br/>
              <w:t>Symbolic Computation use BigDa</w:t>
            </w:r>
          </w:p>
        </w:tc>
        <w:tc>
          <w:tcPr>
            <w:tcW w:type="dxa" w:w="3600"/>
          </w:tcPr>
          <w:p>
            <w:r>
              <w:t>Bemley, J</w:t>
            </w:r>
          </w:p>
        </w:tc>
        <w:tc>
          <w:tcPr>
            <w:tcW w:type="dxa" w:w="3600"/>
          </w:tcPr>
          <w:p>
            <w:r>
              <w:t>Tuesday &amp; Thursday, 4:00 PM – 6:50 PM</w:t>
            </w:r>
          </w:p>
        </w:tc>
        <w:tc>
          <w:tcPr>
            <w:tcW w:type="dxa" w:w="3600"/>
          </w:tcPr>
          <w:p>
            <w:r>
              <w:t>108</w:t>
            </w:r>
          </w:p>
        </w:tc>
      </w:tr>
      <w:tr>
        <w:tc>
          <w:tcPr>
            <w:tcW w:type="dxa" w:w="3600"/>
          </w:tcPr>
          <w:p>
            <w:r>
              <w:t>CTEC 671</w:t>
              <w:br/>
              <w:t>Smart Integrated Systems</w:t>
            </w:r>
          </w:p>
        </w:tc>
        <w:tc>
          <w:tcPr>
            <w:tcW w:type="dxa" w:w="3600"/>
          </w:tcPr>
          <w:p>
            <w:r>
              <w:t>Bemley, Jesse</w:t>
            </w:r>
          </w:p>
        </w:tc>
        <w:tc>
          <w:tcPr>
            <w:tcW w:type="dxa" w:w="3600"/>
          </w:tcPr>
          <w:p>
            <w:r>
              <w:t>Tuesday &amp; Thursday, 4:00 PM – 6:50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711</w:t>
              <w:br/>
              <w:t>IoT Capstone I</w:t>
            </w:r>
          </w:p>
        </w:tc>
        <w:tc>
          <w:tcPr>
            <w:tcW w:type="dxa" w:w="3600"/>
          </w:tcPr>
          <w:p>
            <w:r>
              <w:t>Ruth Agada</w:t>
            </w:r>
          </w:p>
        </w:tc>
        <w:tc>
          <w:tcPr>
            <w:tcW w:type="dxa" w:w="3600"/>
          </w:tcPr>
          <w:p>
            <w:r>
              <w:t>Monday, Wednesday &amp; Friday, 5:00 PM – 5:00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720</w:t>
              <w:br/>
              <w:t>Master's Thesis Research I</w:t>
            </w:r>
          </w:p>
        </w:tc>
        <w:tc>
          <w:tcPr>
            <w:tcW w:type="dxa" w:w="3600"/>
          </w:tcPr>
          <w:p>
            <w:r>
              <w:t>Bright, Marvin</w:t>
            </w:r>
          </w:p>
        </w:tc>
        <w:tc>
          <w:tcPr>
            <w:tcW w:type="dxa" w:w="3600"/>
          </w:tcPr>
          <w:p>
            <w:r>
              <w:t>Monday &amp; Wednesday, 7:00 PM – 9:50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721</w:t>
              <w:br/>
              <w:t>Master's Thesis Research II</w:t>
            </w:r>
          </w:p>
        </w:tc>
        <w:tc>
          <w:tcPr>
            <w:tcW w:type="dxa" w:w="3600"/>
          </w:tcPr>
          <w:p>
            <w:r>
              <w:t>Bright, Marvin</w:t>
            </w:r>
          </w:p>
        </w:tc>
        <w:tc>
          <w:tcPr>
            <w:tcW w:type="dxa" w:w="3600"/>
          </w:tcPr>
          <w:p>
            <w:r>
              <w:t>Tuesday &amp; Thursday, 7:00 PM – 9:50 AM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424</w:t>
              <w:br/>
              <w:t>Database Administration</w:t>
            </w:r>
          </w:p>
        </w:tc>
        <w:tc>
          <w:tcPr>
            <w:tcW w:type="dxa" w:w="3600"/>
          </w:tcPr>
          <w:p>
            <w:r>
              <w:t>Carter, Adrian D.</w:t>
            </w:r>
          </w:p>
        </w:tc>
        <w:tc>
          <w:tcPr>
            <w:tcW w:type="dxa" w:w="3600"/>
          </w:tcPr>
          <w:p>
            <w:r>
              <w:t>Tuesday &amp; Thursday, 7:00 PM – 9:50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445</w:t>
              <w:br/>
              <w:t>Fund of Cryptography &amp; Applica</w:t>
            </w:r>
          </w:p>
        </w:tc>
        <w:tc>
          <w:tcPr>
            <w:tcW w:type="dxa" w:w="3600"/>
          </w:tcPr>
          <w:p>
            <w:r>
              <w:t>Staphord Bengesi</w:t>
            </w:r>
          </w:p>
        </w:tc>
        <w:tc>
          <w:tcPr>
            <w:tcW w:type="dxa" w:w="3600"/>
          </w:tcPr>
          <w:p>
            <w:r>
              <w:t>Monday &amp; Wednesday, 4:00 PM – 6:50 PM</w:t>
            </w:r>
          </w:p>
        </w:tc>
        <w:tc>
          <w:tcPr>
            <w:tcW w:type="dxa" w:w="3600"/>
          </w:tcPr>
          <w:p>
            <w:r>
              <w:t>109</w:t>
            </w:r>
          </w:p>
        </w:tc>
      </w:tr>
      <w:tr>
        <w:tc>
          <w:tcPr>
            <w:tcW w:type="dxa" w:w="3600"/>
          </w:tcPr>
          <w:p>
            <w:r>
              <w:t>CTEC 450</w:t>
              <w:br/>
              <w:t>Case Studies in Comp Security</w:t>
            </w:r>
          </w:p>
        </w:tc>
        <w:tc>
          <w:tcPr>
            <w:tcW w:type="dxa" w:w="3600"/>
          </w:tcPr>
          <w:p>
            <w:r>
              <w:t>Loubna Dali</w:t>
            </w:r>
          </w:p>
        </w:tc>
        <w:tc>
          <w:tcPr>
            <w:tcW w:type="dxa" w:w="3600"/>
          </w:tcPr>
          <w:p>
            <w:r>
              <w:t>Monday &amp; Wednesday, 7:00 PM – 9:50 PM</w:t>
            </w:r>
          </w:p>
        </w:tc>
        <w:tc>
          <w:tcPr>
            <w:tcW w:type="dxa" w:w="3600"/>
          </w:tcPr>
          <w:p>
            <w:r>
              <w:t>111</w:t>
            </w:r>
          </w:p>
        </w:tc>
      </w:tr>
      <w:tr>
        <w:tc>
          <w:tcPr>
            <w:tcW w:type="dxa" w:w="3600"/>
          </w:tcPr>
          <w:p>
            <w:r>
              <w:t>CTEC 305</w:t>
              <w:br/>
              <w:t>Server Administration I</w:t>
            </w:r>
          </w:p>
        </w:tc>
        <w:tc>
          <w:tcPr>
            <w:tcW w:type="dxa" w:w="3600"/>
          </w:tcPr>
          <w:p>
            <w:r>
              <w:t>Chery, Pierrot</w:t>
            </w:r>
          </w:p>
        </w:tc>
        <w:tc>
          <w:tcPr>
            <w:tcW w:type="dxa" w:w="3600"/>
          </w:tcPr>
          <w:p>
            <w:r>
              <w:t>Tuesday &amp; Thursday, 4:00 PM – 6:50 PM</w:t>
            </w:r>
          </w:p>
        </w:tc>
        <w:tc>
          <w:tcPr>
            <w:tcW w:type="dxa" w:w="3600"/>
          </w:tcPr>
          <w:p>
            <w:r>
              <w:t>109</w:t>
            </w:r>
          </w:p>
        </w:tc>
      </w:tr>
      <w:tr>
        <w:tc>
          <w:tcPr>
            <w:tcW w:type="dxa" w:w="3600"/>
          </w:tcPr>
          <w:p>
            <w:r>
              <w:t>CTEC 405</w:t>
              <w:br/>
              <w:t>Server Administration II</w:t>
            </w:r>
          </w:p>
        </w:tc>
        <w:tc>
          <w:tcPr>
            <w:tcW w:type="dxa" w:w="3600"/>
          </w:tcPr>
          <w:p>
            <w:r>
              <w:t>Chery, Pierrot</w:t>
            </w:r>
          </w:p>
        </w:tc>
        <w:tc>
          <w:tcPr>
            <w:tcW w:type="dxa" w:w="3600"/>
          </w:tcPr>
          <w:p>
            <w:r>
              <w:t>Tuesday &amp; Thursday, 7:00 PM – 9:50 PM</w:t>
            </w:r>
          </w:p>
        </w:tc>
        <w:tc>
          <w:tcPr>
            <w:tcW w:type="dxa" w:w="3600"/>
          </w:tcPr>
          <w:p>
            <w:r>
              <w:t>109</w:t>
            </w:r>
          </w:p>
        </w:tc>
      </w:tr>
      <w:tr>
        <w:tc>
          <w:tcPr>
            <w:tcW w:type="dxa" w:w="3600"/>
          </w:tcPr>
          <w:p>
            <w:r>
              <w:t>CTEC 226</w:t>
              <w:br/>
              <w:t>Intro To Db Development</w:t>
            </w:r>
          </w:p>
        </w:tc>
        <w:tc>
          <w:tcPr>
            <w:tcW w:type="dxa" w:w="3600"/>
          </w:tcPr>
          <w:p>
            <w:r>
              <w:t>Deal, Shawn</w:t>
            </w:r>
          </w:p>
        </w:tc>
        <w:tc>
          <w:tcPr>
            <w:tcW w:type="dxa" w:w="3600"/>
          </w:tcPr>
          <w:p>
            <w:r>
              <w:t>Tuesday &amp; Thursday, 7:00 PM – 9:50 PM</w:t>
            </w:r>
          </w:p>
        </w:tc>
        <w:tc>
          <w:tcPr>
            <w:tcW w:type="dxa" w:w="3600"/>
          </w:tcPr>
          <w:p>
            <w:r>
              <w:t>116</w:t>
            </w:r>
          </w:p>
        </w:tc>
      </w:tr>
      <w:tr>
        <w:tc>
          <w:tcPr>
            <w:tcW w:type="dxa" w:w="3600"/>
          </w:tcPr>
          <w:p>
            <w:r>
              <w:t>CTEC 294</w:t>
              <w:br/>
              <w:t>PC Architecture</w:t>
            </w:r>
          </w:p>
        </w:tc>
        <w:tc>
          <w:tcPr>
            <w:tcW w:type="dxa" w:w="3600"/>
          </w:tcPr>
          <w:p>
            <w:r>
              <w:t>Dixon, Carl</w:t>
            </w:r>
          </w:p>
        </w:tc>
        <w:tc>
          <w:tcPr>
            <w:tcW w:type="dxa" w:w="3600"/>
          </w:tcPr>
          <w:p>
            <w:r>
              <w:t>Monday &amp; Wednesday, 4:00 PM – 6:50 PM</w:t>
            </w:r>
          </w:p>
        </w:tc>
        <w:tc>
          <w:tcPr>
            <w:tcW w:type="dxa" w:w="3600"/>
          </w:tcPr>
          <w:p>
            <w:r>
              <w:t>112</w:t>
            </w:r>
          </w:p>
        </w:tc>
      </w:tr>
      <w:tr>
        <w:tc>
          <w:tcPr>
            <w:tcW w:type="dxa" w:w="3600"/>
          </w:tcPr>
          <w:p>
            <w:r>
              <w:t>CTEC 125</w:t>
              <w:br/>
              <w:t>Intro to Python programming</w:t>
            </w:r>
          </w:p>
        </w:tc>
        <w:tc>
          <w:tcPr>
            <w:tcW w:type="dxa" w:w="3600"/>
          </w:tcPr>
          <w:p>
            <w:r>
              <w:t>Dr. Stone, D. B.</w:t>
            </w:r>
          </w:p>
        </w:tc>
        <w:tc>
          <w:tcPr>
            <w:tcW w:type="dxa" w:w="3600"/>
          </w:tcPr>
          <w:p>
            <w:r>
              <w:t>Online Asynchronous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324</w:t>
              <w:br/>
              <w:t>Database Appl Dev</w:t>
            </w:r>
          </w:p>
        </w:tc>
        <w:tc>
          <w:tcPr>
            <w:tcW w:type="dxa" w:w="3600"/>
          </w:tcPr>
          <w:p>
            <w:r>
              <w:t>Dr. Stone, D. B.</w:t>
            </w:r>
          </w:p>
        </w:tc>
        <w:tc>
          <w:tcPr>
            <w:tcW w:type="dxa" w:w="3600"/>
          </w:tcPr>
          <w:p>
            <w:r>
              <w:t>Monday &amp; Wednesday, 4:00 PM – 6:50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111</w:t>
              <w:br/>
              <w:t>Cybersecurity for All</w:t>
            </w:r>
          </w:p>
        </w:tc>
        <w:tc>
          <w:tcPr>
            <w:tcW w:type="dxa" w:w="3600"/>
          </w:tcPr>
          <w:p>
            <w:r>
              <w:t>Loubna Dali</w:t>
            </w:r>
          </w:p>
        </w:tc>
        <w:tc>
          <w:tcPr>
            <w:tcW w:type="dxa" w:w="3600"/>
          </w:tcPr>
          <w:p>
            <w:r>
              <w:t>Tuesday &amp; Thursday, 9:00 AM – 11:50 AM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114</w:t>
              <w:br/>
              <w:t>Comp Tools &amp; Environ</w:t>
            </w:r>
          </w:p>
        </w:tc>
        <w:tc>
          <w:tcPr>
            <w:tcW w:type="dxa" w:w="3600"/>
          </w:tcPr>
          <w:p>
            <w:r>
              <w:t>Victoria Lee</w:t>
            </w:r>
          </w:p>
        </w:tc>
        <w:tc>
          <w:tcPr>
            <w:tcW w:type="dxa" w:w="3600"/>
          </w:tcPr>
          <w:p>
            <w:r>
              <w:t>Monday &amp; Wednesday, 4:00 PM – 6:50 PM</w:t>
            </w:r>
          </w:p>
        </w:tc>
        <w:tc>
          <w:tcPr>
            <w:tcW w:type="dxa" w:w="3600"/>
          </w:tcPr>
          <w:p>
            <w:r>
              <w:t>116</w:t>
            </w:r>
          </w:p>
        </w:tc>
      </w:tr>
      <w:tr>
        <w:tc>
          <w:tcPr>
            <w:tcW w:type="dxa" w:w="3600"/>
          </w:tcPr>
          <w:p>
            <w:r>
              <w:t>CTEC 475</w:t>
              <w:br/>
              <w:t>Cloud Computing</w:t>
            </w:r>
          </w:p>
        </w:tc>
        <w:tc>
          <w:tcPr>
            <w:tcW w:type="dxa" w:w="3600"/>
          </w:tcPr>
          <w:p>
            <w:r>
              <w:t>Francis, Wilbert R.</w:t>
            </w:r>
          </w:p>
        </w:tc>
        <w:tc>
          <w:tcPr>
            <w:tcW w:type="dxa" w:w="3600"/>
          </w:tcPr>
          <w:p>
            <w:r>
              <w:t>Monday &amp; Wednesday, 7:00 PM – 9:50 PM</w:t>
            </w:r>
          </w:p>
        </w:tc>
        <w:tc>
          <w:tcPr>
            <w:tcW w:type="dxa" w:w="3600"/>
          </w:tcPr>
          <w:p>
            <w:r>
              <w:t>114</w:t>
            </w:r>
          </w:p>
        </w:tc>
      </w:tr>
      <w:tr>
        <w:tc>
          <w:tcPr>
            <w:tcW w:type="dxa" w:w="3600"/>
          </w:tcPr>
          <w:p>
            <w:r>
              <w:t>CTEC 393</w:t>
              <w:br/>
              <w:t>Internet Prog II</w:t>
            </w:r>
          </w:p>
        </w:tc>
        <w:tc>
          <w:tcPr>
            <w:tcW w:type="dxa" w:w="3600"/>
          </w:tcPr>
          <w:p>
            <w:r>
              <w:t>Lamar, Courtney</w:t>
            </w:r>
          </w:p>
        </w:tc>
        <w:tc>
          <w:tcPr>
            <w:tcW w:type="dxa" w:w="3600"/>
          </w:tcPr>
          <w:p>
            <w:r>
              <w:t>Monday &amp; Wednesday, 4:00 PM – 6:50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426</w:t>
              <w:br/>
              <w:t>Expert Systems Using Big Data</w:t>
            </w:r>
          </w:p>
        </w:tc>
        <w:tc>
          <w:tcPr>
            <w:tcW w:type="dxa" w:w="3600"/>
          </w:tcPr>
          <w:p>
            <w:r>
              <w:t>Miller, Stephanie R.</w:t>
            </w:r>
          </w:p>
        </w:tc>
        <w:tc>
          <w:tcPr>
            <w:tcW w:type="dxa" w:w="3600"/>
          </w:tcPr>
          <w:p>
            <w:r>
              <w:t>Monday &amp; Wednesday, 7:00 PM – 9:50 PM</w:t>
            </w:r>
          </w:p>
        </w:tc>
        <w:tc>
          <w:tcPr>
            <w:tcW w:type="dxa" w:w="3600"/>
          </w:tcPr>
          <w:p>
            <w:r>
              <w:t>114</w:t>
            </w:r>
          </w:p>
        </w:tc>
      </w:tr>
      <w:tr>
        <w:tc>
          <w:tcPr>
            <w:tcW w:type="dxa" w:w="3600"/>
          </w:tcPr>
          <w:p>
            <w:r>
              <w:t>CTEC 651</w:t>
              <w:br/>
              <w:t>Internet of Things of Digital Res</w:t>
            </w:r>
          </w:p>
        </w:tc>
        <w:tc>
          <w:tcPr>
            <w:tcW w:type="dxa" w:w="3600"/>
          </w:tcPr>
          <w:p>
            <w:r>
              <w:t>Njeh, Felix</w:t>
            </w:r>
          </w:p>
        </w:tc>
        <w:tc>
          <w:tcPr>
            <w:tcW w:type="dxa" w:w="3600"/>
          </w:tcPr>
          <w:p>
            <w:r>
              <w:t>Monday &amp; Wednesday, 4:00 PM – 6:50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410</w:t>
              <w:br/>
              <w:t>Internet Technology</w:t>
            </w:r>
          </w:p>
        </w:tc>
        <w:tc>
          <w:tcPr>
            <w:tcW w:type="dxa" w:w="3600"/>
          </w:tcPr>
          <w:p>
            <w:r>
              <w:t>Okonofua, Henry</w:t>
            </w:r>
          </w:p>
        </w:tc>
        <w:tc>
          <w:tcPr>
            <w:tcW w:type="dxa" w:w="3600"/>
          </w:tcPr>
          <w:p>
            <w:r>
              <w:t>Tuesday &amp; Thursday, 4:00 PM – 6:50 PM</w:t>
            </w:r>
          </w:p>
        </w:tc>
        <w:tc>
          <w:tcPr>
            <w:tcW w:type="dxa" w:w="3600"/>
          </w:tcPr>
          <w:p>
            <w:r>
              <w:t>201</w:t>
            </w:r>
          </w:p>
        </w:tc>
      </w:tr>
      <w:tr>
        <w:tc>
          <w:tcPr>
            <w:tcW w:type="dxa" w:w="3600"/>
          </w:tcPr>
          <w:p>
            <w:r>
              <w:t>CTEC 222</w:t>
              <w:br/>
              <w:t>Linux Operating System</w:t>
            </w:r>
          </w:p>
        </w:tc>
        <w:tc>
          <w:tcPr>
            <w:tcW w:type="dxa" w:w="3600"/>
          </w:tcPr>
          <w:p>
            <w:r>
              <w:t>Roberts, Curtis</w:t>
            </w:r>
          </w:p>
        </w:tc>
        <w:tc>
          <w:tcPr>
            <w:tcW w:type="dxa" w:w="3600"/>
          </w:tcPr>
          <w:p>
            <w:r>
              <w:t>Tuesday &amp; Thursday, 7:00 PM – 9:50 PM</w:t>
            </w:r>
          </w:p>
        </w:tc>
        <w:tc>
          <w:tcPr>
            <w:tcW w:type="dxa" w:w="3600"/>
          </w:tcPr>
          <w:p>
            <w:r>
              <w:t>108</w:t>
            </w:r>
          </w:p>
        </w:tc>
      </w:tr>
      <w:tr>
        <w:tc>
          <w:tcPr>
            <w:tcW w:type="dxa" w:w="3600"/>
          </w:tcPr>
          <w:p>
            <w:r>
              <w:t>CTEC 335</w:t>
              <w:br/>
              <w:t>Network Protocols</w:t>
            </w:r>
          </w:p>
        </w:tc>
        <w:tc>
          <w:tcPr>
            <w:tcW w:type="dxa" w:w="3600"/>
          </w:tcPr>
          <w:p>
            <w:r>
              <w:t>Roberts, Curtis</w:t>
            </w:r>
          </w:p>
        </w:tc>
        <w:tc>
          <w:tcPr>
            <w:tcW w:type="dxa" w:w="3600"/>
          </w:tcPr>
          <w:p>
            <w:r>
              <w:t>Tuesday &amp; Thursday, 4:00 PM – 6:50 PM</w:t>
            </w:r>
          </w:p>
        </w:tc>
        <w:tc>
          <w:tcPr>
            <w:tcW w:type="dxa" w:w="3600"/>
          </w:tcPr>
          <w:p>
            <w:r>
              <w:t>116</w:t>
            </w:r>
          </w:p>
        </w:tc>
      </w:tr>
      <w:tr>
        <w:tc>
          <w:tcPr>
            <w:tcW w:type="dxa" w:w="3600"/>
          </w:tcPr>
          <w:p>
            <w:r>
              <w:t>CTEC 345</w:t>
              <w:br/>
              <w:t>Found of Comp and Network Secu</w:t>
            </w:r>
          </w:p>
        </w:tc>
        <w:tc>
          <w:tcPr>
            <w:tcW w:type="dxa" w:w="3600"/>
          </w:tcPr>
          <w:p>
            <w:r>
              <w:t>Brett Tolbert</w:t>
            </w:r>
          </w:p>
        </w:tc>
        <w:tc>
          <w:tcPr>
            <w:tcW w:type="dxa" w:w="3600"/>
          </w:tcPr>
          <w:p>
            <w:r>
              <w:t>Monday &amp; Wednesday, 5:00 PM – 7:50 PM</w:t>
            </w:r>
          </w:p>
        </w:tc>
        <w:tc>
          <w:tcPr>
            <w:tcW w:type="dxa" w:w="3600"/>
          </w:tcPr>
          <w:p>
            <w:r>
              <w:t>111</w:t>
            </w:r>
          </w:p>
        </w:tc>
      </w:tr>
      <w:tr>
        <w:tc>
          <w:tcPr>
            <w:tcW w:type="dxa" w:w="3600"/>
          </w:tcPr>
          <w:p>
            <w:r>
              <w:t>CTEC 402</w:t>
              <w:br/>
              <w:t>Software and OS Security</w:t>
            </w:r>
          </w:p>
        </w:tc>
        <w:tc>
          <w:tcPr>
            <w:tcW w:type="dxa" w:w="3600"/>
          </w:tcPr>
          <w:p>
            <w:r>
              <w:t>Ruth Agada</w:t>
            </w:r>
          </w:p>
        </w:tc>
        <w:tc>
          <w:tcPr>
            <w:tcW w:type="dxa" w:w="3600"/>
          </w:tcPr>
          <w:p>
            <w:r>
              <w:t>Monday &amp; Wednesday, 7:00 PM – 9:50 PM</w:t>
            </w:r>
          </w:p>
        </w:tc>
        <w:tc>
          <w:tcPr>
            <w:tcW w:type="dxa" w:w="3600"/>
          </w:tcPr>
          <w:p>
            <w:r>
              <w:t>Online</w:t>
            </w:r>
          </w:p>
        </w:tc>
      </w:tr>
      <w:tr>
        <w:tc>
          <w:tcPr>
            <w:tcW w:type="dxa" w:w="3600"/>
          </w:tcPr>
          <w:p>
            <w:r>
              <w:t>CTEC 220</w:t>
              <w:br/>
              <w:t>Adv Secure Coding Using Java</w:t>
            </w:r>
          </w:p>
        </w:tc>
        <w:tc>
          <w:tcPr>
            <w:tcW w:type="dxa" w:w="3600"/>
          </w:tcPr>
          <w:p>
            <w:r>
              <w:t>Vega, J.</w:t>
            </w:r>
          </w:p>
        </w:tc>
        <w:tc>
          <w:tcPr>
            <w:tcW w:type="dxa" w:w="3600"/>
          </w:tcPr>
          <w:p>
            <w:r>
              <w:t>Monday &amp; Wednesday, 11:00 AM – 1:50 PM</w:t>
            </w:r>
          </w:p>
        </w:tc>
        <w:tc>
          <w:tcPr>
            <w:tcW w:type="dxa" w:w="3600"/>
          </w:tcPr>
          <w:p>
            <w:r>
              <w:t>114</w:t>
            </w:r>
          </w:p>
        </w:tc>
      </w:tr>
      <w:tr>
        <w:tc>
          <w:tcPr>
            <w:tcW w:type="dxa" w:w="3600"/>
          </w:tcPr>
          <w:p>
            <w:r>
              <w:t>CTEC 230</w:t>
              <w:br/>
              <w:t>Application of Data Structures</w:t>
            </w:r>
          </w:p>
        </w:tc>
        <w:tc>
          <w:tcPr>
            <w:tcW w:type="dxa" w:w="3600"/>
          </w:tcPr>
          <w:p>
            <w:r>
              <w:t>Wilson, Marcella J.</w:t>
            </w:r>
          </w:p>
        </w:tc>
        <w:tc>
          <w:tcPr>
            <w:tcW w:type="dxa" w:w="3600"/>
          </w:tcPr>
          <w:p>
            <w:r>
              <w:t>Tuesday &amp; Thursday, 11:00 AM – 2:40 PM</w:t>
            </w:r>
          </w:p>
        </w:tc>
        <w:tc>
          <w:tcPr>
            <w:tcW w:type="dxa" w:w="3600"/>
          </w:tcPr>
          <w:p>
            <w:r>
              <w:t>114</w:t>
            </w:r>
          </w:p>
        </w:tc>
      </w:tr>
      <w:tr>
        <w:tc>
          <w:tcPr>
            <w:tcW w:type="dxa" w:w="3600"/>
          </w:tcPr>
          <w:p>
            <w:r>
              <w:t>CTEC 293</w:t>
              <w:br/>
              <w:t>Edge Technology</w:t>
            </w:r>
          </w:p>
        </w:tc>
        <w:tc>
          <w:tcPr>
            <w:tcW w:type="dxa" w:w="3600"/>
          </w:tcPr>
          <w:p>
            <w:r>
              <w:t>Wilson, Marcella J.</w:t>
            </w:r>
          </w:p>
        </w:tc>
        <w:tc>
          <w:tcPr>
            <w:tcW w:type="dxa" w:w="3600"/>
          </w:tcPr>
          <w:p>
            <w:r>
              <w:t>Monday &amp; Wednesday, 4:00 PM – 6:50 PM</w:t>
            </w:r>
          </w:p>
        </w:tc>
        <w:tc>
          <w:tcPr>
            <w:tcW w:type="dxa" w:w="3600"/>
          </w:tcPr>
          <w:p>
            <w:r>
              <w:t>114</w:t>
            </w:r>
          </w:p>
        </w:tc>
      </w:tr>
      <w:tr>
        <w:tc>
          <w:tcPr>
            <w:tcW w:type="dxa" w:w="3600"/>
          </w:tcPr>
          <w:p>
            <w:r>
              <w:t>CTEC 415</w:t>
              <w:br/>
              <w:t>Edge Computing</w:t>
            </w:r>
          </w:p>
        </w:tc>
        <w:tc>
          <w:tcPr>
            <w:tcW w:type="dxa" w:w="3600"/>
          </w:tcPr>
          <w:p>
            <w:r>
              <w:t>Wilson, Marcella J.</w:t>
            </w:r>
          </w:p>
        </w:tc>
        <w:tc>
          <w:tcPr>
            <w:tcW w:type="dxa" w:w="3600"/>
          </w:tcPr>
          <w:p>
            <w:r>
              <w:t>Tuesday &amp; Thursday, 10:00 AM – 12:50 PM</w:t>
            </w:r>
          </w:p>
        </w:tc>
        <w:tc>
          <w:tcPr>
            <w:tcW w:type="dxa" w:w="3600"/>
          </w:tcPr>
          <w:p>
            <w:r>
              <w:t>114</w:t>
            </w:r>
          </w:p>
        </w:tc>
      </w:tr>
      <w:tr>
        <w:tc>
          <w:tcPr>
            <w:tcW w:type="dxa" w:w="3600"/>
          </w:tcPr>
          <w:p>
            <w:r>
              <w:t>COSC 369</w:t>
              <w:br/>
              <w:t>Software Engineering I</w:t>
            </w:r>
          </w:p>
        </w:tc>
        <w:tc>
          <w:tcPr>
            <w:tcW w:type="dxa" w:w="3600"/>
          </w:tcPr>
          <w:p>
            <w:r>
              <w:t>Dr. Appolo Tankeh</w:t>
            </w:r>
          </w:p>
        </w:tc>
        <w:tc>
          <w:tcPr>
            <w:tcW w:type="dxa" w:w="3600"/>
          </w:tcPr>
          <w:p>
            <w:r>
              <w:t>Tuesday &amp; Thursday, 9:30 AM – 10:45 AM</w:t>
            </w:r>
          </w:p>
        </w:tc>
        <w:tc>
          <w:tcPr>
            <w:tcW w:type="dxa" w:w="3600"/>
          </w:tcPr>
          <w:p>
            <w:r>
              <w:t>CS 108</w:t>
            </w:r>
          </w:p>
        </w:tc>
      </w:tr>
    </w:tbl>
    <w:p>
      <w:pPr>
        <w:pStyle w:val="Heading1"/>
      </w:pPr>
      <w:r>
        <w:t>OFFICE HOURS</w:t>
      </w:r>
    </w:p>
    <w:p>
      <w:r>
        <w:t>NOTE: Instructors are not to be interrupted during class times.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b/>
              </w:rPr>
              <w:t>Professor</w:t>
            </w:r>
          </w:p>
        </w:tc>
        <w:tc>
          <w:tcPr>
            <w:tcW w:type="dxa" w:w="7200"/>
          </w:tcPr>
          <w:p>
            <w:r>
              <w:rPr>
                <w:b/>
              </w:rPr>
              <w:t>Office Hours</w:t>
            </w:r>
          </w:p>
        </w:tc>
      </w:tr>
      <w:tr>
        <w:tc>
          <w:tcPr>
            <w:tcW w:type="dxa" w:w="7200"/>
          </w:tcPr>
          <w:p>
            <w:r>
              <w:t>Adedoyin, Anthony</w:t>
            </w:r>
          </w:p>
        </w:tc>
        <w:tc>
          <w:tcPr>
            <w:tcW w:type="dxa" w:w="7200"/>
          </w:tcPr>
          <w:p>
            <w:r>
              <w:t>Monday: 1:00 PM – 2:30 PM; Wednesday: 1:00 PM – 2:30 PM</w:t>
            </w:r>
          </w:p>
        </w:tc>
      </w:tr>
      <w:tr>
        <w:tc>
          <w:tcPr>
            <w:tcW w:type="dxa" w:w="7200"/>
          </w:tcPr>
          <w:p>
            <w:r>
              <w:t>Agboli, P.</w:t>
            </w:r>
          </w:p>
        </w:tc>
        <w:tc>
          <w:tcPr>
            <w:tcW w:type="dxa" w:w="7200"/>
          </w:tcPr>
          <w:p>
            <w:r>
              <w:t>Tuesday: 11:00 AM – 12:30 PM; Thursday: 11:00 AM – 12:30 PM</w:t>
            </w:r>
          </w:p>
        </w:tc>
      </w:tr>
      <w:tr>
        <w:tc>
          <w:tcPr>
            <w:tcW w:type="dxa" w:w="7200"/>
          </w:tcPr>
          <w:p>
            <w:r>
              <w:t>Bemley</w:t>
            </w:r>
          </w:p>
        </w:tc>
        <w:tc>
          <w:tcPr>
            <w:tcW w:type="dxa" w:w="7200"/>
          </w:tcPr>
          <w:p>
            <w:r>
              <w:t>Friday: 10:00 AM – 11:30 AM</w:t>
            </w:r>
          </w:p>
        </w:tc>
      </w:tr>
      <w:tr>
        <w:tc>
          <w:tcPr>
            <w:tcW w:type="dxa" w:w="7200"/>
          </w:tcPr>
          <w:p>
            <w:r>
              <w:t>Bemley, J</w:t>
            </w:r>
          </w:p>
        </w:tc>
        <w:tc>
          <w:tcPr>
            <w:tcW w:type="dxa" w:w="7200"/>
          </w:tcPr>
          <w:p>
            <w:r>
              <w:t>Monday: 1:00 PM – 2:30 PM; Wednesday: 1:00 PM – 2:30 PM</w:t>
            </w:r>
          </w:p>
        </w:tc>
      </w:tr>
      <w:tr>
        <w:tc>
          <w:tcPr>
            <w:tcW w:type="dxa" w:w="7200"/>
          </w:tcPr>
          <w:p>
            <w:r>
              <w:t>Bright, Marvin</w:t>
            </w:r>
          </w:p>
        </w:tc>
        <w:tc>
          <w:tcPr>
            <w:tcW w:type="dxa" w:w="7200"/>
          </w:tcPr>
          <w:p>
            <w:r>
              <w:t>Friday: 10:00 AM – 11:30 AM</w:t>
            </w:r>
          </w:p>
        </w:tc>
      </w:tr>
      <w:tr>
        <w:tc>
          <w:tcPr>
            <w:tcW w:type="dxa" w:w="7200"/>
          </w:tcPr>
          <w:p>
            <w:r>
              <w:t>Carter, Adrian D.</w:t>
            </w:r>
          </w:p>
        </w:tc>
        <w:tc>
          <w:tcPr>
            <w:tcW w:type="dxa" w:w="7200"/>
          </w:tcPr>
          <w:p>
            <w:r>
              <w:t>Monday: 1:00 PM – 2:30 PM; Wednesday: 1:00 PM – 2:30 PM</w:t>
            </w:r>
          </w:p>
        </w:tc>
      </w:tr>
      <w:tr>
        <w:tc>
          <w:tcPr>
            <w:tcW w:type="dxa" w:w="7200"/>
          </w:tcPr>
          <w:p>
            <w:r>
              <w:t>Chery, Pierrot</w:t>
            </w:r>
          </w:p>
        </w:tc>
        <w:tc>
          <w:tcPr>
            <w:tcW w:type="dxa" w:w="7200"/>
          </w:tcPr>
          <w:p>
            <w:r>
              <w:t>Tuesday: 11:00 AM – 12:30 PM; Thursday: 11:00 AM – 12:30 PM</w:t>
            </w:r>
          </w:p>
        </w:tc>
      </w:tr>
      <w:tr>
        <w:tc>
          <w:tcPr>
            <w:tcW w:type="dxa" w:w="7200"/>
          </w:tcPr>
          <w:p>
            <w:r>
              <w:t>Deal, Shawn</w:t>
            </w:r>
          </w:p>
        </w:tc>
        <w:tc>
          <w:tcPr>
            <w:tcW w:type="dxa" w:w="7200"/>
          </w:tcPr>
          <w:p>
            <w:r>
              <w:t>Wednesday: 2:00 PM – 3:30 PM</w:t>
            </w:r>
          </w:p>
        </w:tc>
      </w:tr>
      <w:tr>
        <w:tc>
          <w:tcPr>
            <w:tcW w:type="dxa" w:w="7200"/>
          </w:tcPr>
          <w:p>
            <w:r>
              <w:t>Dixon, Carl</w:t>
            </w:r>
          </w:p>
        </w:tc>
        <w:tc>
          <w:tcPr>
            <w:tcW w:type="dxa" w:w="7200"/>
          </w:tcPr>
          <w:p>
            <w:r>
              <w:t>Friday: 10:00 AM – 11:30 AM</w:t>
            </w:r>
          </w:p>
        </w:tc>
      </w:tr>
      <w:tr>
        <w:tc>
          <w:tcPr>
            <w:tcW w:type="dxa" w:w="7200"/>
          </w:tcPr>
          <w:p>
            <w:r>
              <w:t>Dr. Appolo Tankeh</w:t>
            </w:r>
          </w:p>
        </w:tc>
        <w:tc>
          <w:tcPr>
            <w:tcW w:type="dxa" w:w="7200"/>
          </w:tcPr>
          <w:p>
            <w:r>
              <w:t>Tuesday: 10:45 AM – 1:00 PM; Thursday: 10:45 AM – 1:00 PM</w:t>
            </w:r>
          </w:p>
        </w:tc>
      </w:tr>
      <w:tr>
        <w:tc>
          <w:tcPr>
            <w:tcW w:type="dxa" w:w="7200"/>
          </w:tcPr>
          <w:p>
            <w:r>
              <w:t>Eugene Harris</w:t>
            </w:r>
          </w:p>
        </w:tc>
        <w:tc>
          <w:tcPr>
            <w:tcW w:type="dxa" w:w="7200"/>
          </w:tcPr>
          <w:p>
            <w:r>
              <w:t>Tuesday: 11:00 AM – 12:30 PM; Thursday: 11:00 AM – 12:30 PM</w:t>
            </w:r>
          </w:p>
        </w:tc>
      </w:tr>
      <w:tr>
        <w:tc>
          <w:tcPr>
            <w:tcW w:type="dxa" w:w="7200"/>
          </w:tcPr>
          <w:p>
            <w:r>
              <w:t>Eugene T. Harris</w:t>
            </w:r>
          </w:p>
        </w:tc>
        <w:tc>
          <w:tcPr>
            <w:tcW w:type="dxa" w:w="7200"/>
          </w:tcPr>
          <w:p>
            <w:r>
              <w:t>Wednesday: 2:00 PM – 3:30 PM</w:t>
            </w:r>
          </w:p>
        </w:tc>
      </w:tr>
      <w:tr>
        <w:tc>
          <w:tcPr>
            <w:tcW w:type="dxa" w:w="7200"/>
          </w:tcPr>
          <w:p>
            <w:r>
              <w:t>Francis, Wilbert R.</w:t>
            </w:r>
          </w:p>
        </w:tc>
        <w:tc>
          <w:tcPr>
            <w:tcW w:type="dxa" w:w="7200"/>
          </w:tcPr>
          <w:p>
            <w:r>
              <w:t>Friday: 10:00 AM – 11:30 AM</w:t>
            </w:r>
          </w:p>
        </w:tc>
      </w:tr>
      <w:tr>
        <w:tc>
          <w:tcPr>
            <w:tcW w:type="dxa" w:w="7200"/>
          </w:tcPr>
          <w:p>
            <w:r>
              <w:t>Henri E. Cooper</w:t>
            </w:r>
          </w:p>
        </w:tc>
        <w:tc>
          <w:tcPr>
            <w:tcW w:type="dxa" w:w="7200"/>
          </w:tcPr>
          <w:p>
            <w:r>
              <w:t>Monday: 1:00 PM – 2:30 PM; Wednesday: 1:00 PM – 2:30 PM</w:t>
            </w:r>
          </w:p>
        </w:tc>
      </w:tr>
      <w:tr>
        <w:tc>
          <w:tcPr>
            <w:tcW w:type="dxa" w:w="7200"/>
          </w:tcPr>
          <w:p>
            <w:r>
              <w:t>Lamar, Courtney</w:t>
            </w:r>
          </w:p>
        </w:tc>
        <w:tc>
          <w:tcPr>
            <w:tcW w:type="dxa" w:w="7200"/>
          </w:tcPr>
          <w:p>
            <w:r>
              <w:t>Wednesday: 2:00 PM – 3:30 PM</w:t>
            </w:r>
          </w:p>
        </w:tc>
      </w:tr>
      <w:tr>
        <w:tc>
          <w:tcPr>
            <w:tcW w:type="dxa" w:w="7200"/>
          </w:tcPr>
          <w:p>
            <w:r>
              <w:t>Miller, Stephanie R.</w:t>
            </w:r>
          </w:p>
        </w:tc>
        <w:tc>
          <w:tcPr>
            <w:tcW w:type="dxa" w:w="7200"/>
          </w:tcPr>
          <w:p>
            <w:r>
              <w:t>Friday: 10:00 AM – 11:30 AM</w:t>
            </w:r>
          </w:p>
        </w:tc>
      </w:tr>
      <w:tr>
        <w:tc>
          <w:tcPr>
            <w:tcW w:type="dxa" w:w="7200"/>
          </w:tcPr>
          <w:p>
            <w:r>
              <w:t>Ruth Agada</w:t>
            </w:r>
          </w:p>
        </w:tc>
        <w:tc>
          <w:tcPr>
            <w:tcW w:type="dxa" w:w="7200"/>
          </w:tcPr>
          <w:p>
            <w:r>
              <w:t>Wednesday: 2:00 PM – 3:30 PM</w:t>
            </w:r>
          </w:p>
        </w:tc>
      </w:tr>
    </w:tbl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